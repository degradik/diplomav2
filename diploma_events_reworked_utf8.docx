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ЧЕРНОВИК ДИПЛОМНОЙ РАБОТЫ</w:t>
      </w:r>
    </w:p>
    <w:p/>
    <w:p>
      <w:r>
        <w:t>Тема работы: «Разработка веб-приложения для регистрации участников и управления мероприятиями»</w:t>
      </w:r>
    </w:p>
    <w:p/>
    <w:p>
      <w:r>
        <w:t>Документ собран как полный рабочий черновик: введение, две главы, заключение, список источников и приложения. Текст предназначен для дальнейшей шлифовки и согласования с руководителем.</w:t>
      </w:r>
    </w:p>
    <w:p/>
    <w:p>
      <w:r>
        <w:t>СОДЕРЖАНИЕ</w:t>
      </w:r>
    </w:p>
    <w:p/>
    <w:p>
      <w:pPr>
        <w:pStyle w:val="Heading3"/>
      </w:pPr>
      <w:r>
        <w:t>1. Введение</w:t>
      </w:r>
    </w:p>
    <w:p>
      <w:pPr>
        <w:pStyle w:val="Heading3"/>
      </w:pPr>
      <w:r>
        <w:t>2. 1 Теоретические основы разработки веб-приложения для регистрации участников и управления мероприятиями</w:t>
      </w:r>
    </w:p>
    <w:p>
      <w:r>
        <w:t>3. 1.1 Анализ предметной области</w:t>
      </w:r>
    </w:p>
    <w:p>
      <w:r>
        <w:t>4. 1.2 Анализ существующих решений и программных аналогов</w:t>
      </w:r>
    </w:p>
    <w:p>
      <w:r>
        <w:t>5. 1.3 Постановка задачи разработки программного продукта</w:t>
      </w:r>
    </w:p>
    <w:p>
      <w:r>
        <w:t>6. 1.4 Выбор методов, технологий и инструментов разработки</w:t>
      </w:r>
    </w:p>
    <w:p>
      <w:r>
        <w:t>7. 1.5 Выводы по первой главе</w:t>
      </w:r>
    </w:p>
    <w:p>
      <w:r>
        <w:t>8. 2 Практическая реализация веб-приложения для регистрации участников и управления мероприятиями</w:t>
      </w:r>
    </w:p>
    <w:p>
      <w:r>
        <w:t>9. 2.1 Проектирование структуры программного продукта и пользовательских сценариев</w:t>
      </w:r>
    </w:p>
    <w:p>
      <w:r>
        <w:t>10. 2.2 Разработка серверной части, базы данных и REST API</w:t>
      </w:r>
    </w:p>
    <w:p>
      <w:r>
        <w:t>11. 2.3 Разработка клиентской части и пользовательского интерфейса</w:t>
      </w:r>
    </w:p>
    <w:p>
      <w:r>
        <w:t>12. 2.4 Тестирование, запуск и оценка результатов</w:t>
      </w:r>
    </w:p>
    <w:p>
      <w:r>
        <w:t>13. Заключение</w:t>
      </w:r>
    </w:p>
    <w:p>
      <w:r>
        <w:t>14. Список использованных источников</w:t>
      </w:r>
    </w:p>
    <w:p>
      <w:r>
        <w:t>15. Приложение А. Основные маршруты REST API проекта</w:t>
      </w:r>
    </w:p>
    <w:p>
      <w:r>
        <w:t>16. Приложение Б. Состав экранов и сценариев пользовательского интерфейса</w:t>
      </w:r>
    </w:p>
    <w:p/>
    <w:p>
      <w:r>
        <w:t>ВВЕДЕНИЕ</w:t>
      </w:r>
    </w:p>
    <w:p/>
    <w:p>
      <w:r>
        <w:t>Тема работы выбрана на основе реальной практической задачи. В учебной и внеучебной деятельности почти любой организации регулярно проходят конференции, хакатоны, открытые лекции, мастер-классы и внутренние встречи. Но даже при высокой активности организаторов процесс регистрации и управления такими мероприятиями часто остается разрозненным: часть данных хранится в таблицах, часть в мессенджерах, часть в личной переписке ответственных лиц.</w:t>
      </w:r>
    </w:p>
    <w:p/>
    <w:p>
      <w:r>
        <w:t>Проблема здесь не в полном отсутствии цифровых инструментов. Наоборот, сервисов много, но в типовом учебном контуре они либо избыточны, либо неудобны для ежедневной работы небольшой команды администрирования. Пользователю-участнику нужен простой и понятный путь «зарегистрировался — посмотрел доступные события — записался — при необходимости отменил запись». Администратору нужен рабочий контур управления событиями, пользователями и учебными заведениями без постоянного переключения между несколькими системами.</w:t>
      </w:r>
    </w:p>
    <w:p/>
    <w:p>
      <w:r>
        <w:t>Идея проекта выросла из необходимости собрать в одном месте два взаимосвязанных режима: пользовательский и административный. В пользовательском режиме система должна обеспечивать быструю регистрацию и удобный просмотр мероприятий. В административном режиме — давать инструменты для создания, публикации, архивирования и удаления мероприятий, контроля участников, а также ведения справочника учебных заведений и базовых данных пользователей.</w:t>
      </w:r>
    </w:p>
    <w:p/>
    <w:p>
      <w:r>
        <w:t>Целью дипломной работы является разработка веб-приложения для регистрации участников и управления мероприятиями, обеспечивающего удобное взаимодействие участников и администраторов в едином интерфейсе. Для достижения этой цели в работе последовательно решаются задачи анализа предметной области, сравнения существующих решений, формулирования требований, выбора технологического стека, проектирования архитектуры, программной реализации основных модулей, а также тестирования и оценки результатов.</w:t>
      </w:r>
    </w:p>
    <w:p/>
    <w:p>
      <w:r>
        <w:t>Объектом исследования выступают процессы организации мероприятий и регистрации участников, а предметом — программные методы их автоматизации в формате веб-приложения. В работе используются анализ предметной области, сравнение аналогов, структурное проектирование, моделирование пользовательских сценариев и практические методы разработки и тестирования программного обеспечения.</w:t>
      </w:r>
    </w:p>
    <w:p/>
    <w:p>
      <w:r>
        <w:t>Практическая ценность проекта состоит в том, что он реализован не только на уровне описаний и диаграмм. В рамках работы разработаны серверная и клиентская части, настроены маршруты API, реализованы роли доступа, модель данных, проверка входных данных и базовые меры безопасности. Поэтому диплом опирается на реально работающий программный продукт, который можно запускать, демонстрировать и развивать дальше.</w:t>
      </w:r>
    </w:p>
    <w:p/>
    <w:p>
      <w:pPr>
        <w:pStyle w:val="Heading2"/>
      </w:pPr>
      <w:r>
        <w:t>1 ТЕОРЕТИЧЕСКИЕ ОСНОВЫ РАЗРАБОТКИ ВЕБ-ПРИЛОЖЕНИЯ ДЛЯ РЕГИСТРАЦИИ УЧАСТНИКОВ И УПРАВЛЕНИЯ МЕРОПРИЯТИЯМИ</w:t>
      </w:r>
    </w:p>
    <w:p/>
    <w:p>
      <w:pPr>
        <w:pStyle w:val="Heading3"/>
      </w:pPr>
      <w:r>
        <w:t>1.1 Анализ предметной области</w:t>
      </w:r>
    </w:p>
    <w:p/>
    <w:p>
      <w:r>
        <w:t>Предметная область проекта связана с организацией событий в образовательной среде и с регистрацией участников на эти события. В такой среде одновременно присутствуют разные роли: сами участники, которые выбирают мероприятия и записываются на них, и администраторы, которые отвечают за публикацию событий, актуальность расписания и контроль списков зарегистрированных.</w:t>
      </w:r>
    </w:p>
    <w:p/>
    <w:p>
      <w:r>
        <w:t>На практике процесс часто выглядит достаточно просто и при этом неудобно. Организатор публикует анонс, собирает заявки из разных каналов, потом вручную сводит список участников, уточняет принадлежность к учебному заведению и периодически корректирует данные. Если мероприятий несколько и они идут параллельно, ручная обработка быстро превращается в источник ошибок: дубли, устаревшие статусы, потерянные заявки и сложность оперативного контроля.</w:t>
      </w:r>
    </w:p>
    <w:p/>
    <w:p>
      <w:r>
        <w:t>Для участника проблемы тоже очевидны. Без единого интерфейса человеку сложно быстро понять, какие мероприятия доступны именно ему, какие уже завершены, на какие он уже записан и где можно отменить участие. В результате часть пользователей пропускает нужные события не из-за отсутствия интереса, а из-за неочевидного или фрагментированного процесса регистрации.</w:t>
      </w:r>
    </w:p>
    <w:p/>
    <w:p>
      <w:r>
        <w:t>Если рассматривать предметную область с точки зрения данных, она раскладывается на ограниченный, но важный набор сущностей. Нужен справочник учебных заведений, учет пользователей и их ролей, карточки мероприятий с датами, статусами и условиями доступа, а также фиксация факта регистрации пользователя на мероприятие. Именно такая структура позволяет перейти от хаотичного набора заявок к устойчивой системе учета.</w:t>
      </w:r>
    </w:p>
    <w:p/>
    <w:p>
      <w:r>
        <w:t>Отдельное значение имеет управление доступом к мероприятиям. В учебной среде часть событий является публичной, а часть доступна только участникам конкретного учебного заведения. Следовательно, система должна поддерживать фильтрацию по правилам доступа и корректно отображать пользователю только те события, на которые он реально может зарегистрироваться.</w:t>
      </w:r>
    </w:p>
    <w:p/>
    <w:p>
      <w:r>
        <w:t>Также важно учитывать жизненный цикл мероприятия. В системе должны существовать хотя бы три состояния: черновик, опубликовано и архив. Такое разделение позволяет администратору готовить контент заранее, выводить событие в публичный режим только после проверки и сохранять завершенные активности в архиве, не смешивая их с актуальными.</w:t>
      </w:r>
    </w:p>
    <w:p/>
    <w:p>
      <w:r>
        <w:t>С точки зрения безопасности предметная область чувствительна к качеству обработки пользовательских данных. Приложение хранит учетные записи, контактные данные и информацию о регистрациях. Это означает, что необходимы аутентификация, разграничение прав доступа, валидация входных данных, защита от избыточного числа запросов и аккуратная обработка пользовательского контента.</w:t>
      </w:r>
    </w:p>
    <w:p/>
    <w:p>
      <w:r>
        <w:t>Таким образом, анализ предметной области показывает, что система для регистрации участников и управления мероприятиями должна сочетать простоту пользовательского пути и управляемость административного контура. Если реализовать только один из этих аспектов, продукт либо не будет удобен для участников, либо не решит реальные задачи организаторов.</w:t>
      </w:r>
    </w:p>
    <w:p/>
    <w:p>
      <w:pPr>
        <w:pStyle w:val="Heading3"/>
      </w:pPr>
      <w:r>
        <w:t>1.2 Анализ существующих решений и программных аналогов</w:t>
      </w:r>
    </w:p>
    <w:p/>
    <w:p>
      <w:r>
        <w:t>При анализе аналогов важно учитывать не только известность конкретного сервиса, но и соответствие задачам проекта. В рамках данной работы целевой сценарий включает учет учебных заведений, разграничение ролей «пользователь/администратор», публикацию мероприятий, регистрацию и отмену регистрации, а также оперативный контроль участников.</w:t>
      </w:r>
    </w:p>
    <w:p/>
    <w:p>
      <w:r>
        <w:t>Часто на практике используются универсальные формы и таблицы. Такой подход дает быстрый старт, но плохо масштабируется: при росте числа мероприятий и участников становится сложно поддерживать целостность данных, отслеживать статусы и ограничивать доступ по ролям. Кроме того, пользовательский путь в подобных решениях не всегда прозрачен: отдельные формы для регистрации не дают целостной картины доступных событий и собственных записей.</w:t>
      </w:r>
    </w:p>
    <w:p/>
    <w:p>
      <w:r>
        <w:t>Существуют и специализированные платформы для событий, которые предлагают развитый набор функций, включая маркетинговые блоки, интеграции с платежными сервисами и расширенную аналитику. Однако для локального учебного проекта такие платформы нередко оказываются перегруженными или экономически неоптимальными. Для повседневной работы небольшого административного контура важнее не максимальное количество модулей, а предсказуемость и простота основных операций.</w:t>
      </w:r>
    </w:p>
    <w:p/>
    <w:p>
      <w:r>
        <w:t>Внутренние модули отдельных LMS-решений могут закрывать часть задач, но обычно привязаны к конкретной инфраструктуре и не всегда позволяют гибко управлять логикой регистрации для смешанных сценариев (публичные и непубличные мероприятия, отдельные роли администрирования, независимая эволюция интерфейса). При этом доработка таких модулей часто сложнее, чем разработка собственного компактного веб-приложения под четко сформулированные требования.</w:t>
      </w:r>
    </w:p>
    <w:p/>
    <w:p>
      <w:r>
        <w:t>На фоне рассмотренных вариантов разрабатываемое приложение занимает практичную промежуточную позицию. Оно не претендует на замену крупной event-платформы, но закрывает ключевые процессы, которые действительно нужны в учебном контуре: регистрация и вход, профиль пользователя, просмотр доступных мероприятий, запись и отмена участия, а также единая админ-панель для управления событиями, учебными заведениями и пользователями.</w:t>
      </w:r>
    </w:p>
    <w:p/>
    <w:p>
      <w:r>
        <w:t>Существенным преимуществом собственного решения становится полная управляемость архитектуры. Команда разработки может целенаправленно усиливать именно те модули, которые важны для конкретного сценария эксплуатации: усиливать безопасность, расширять фильтрацию участников, добавлять экспорт, внедрять автоматизированное тестирование и постепенно заменять MVP-компоненты на более масштабируемые.</w:t>
      </w:r>
    </w:p>
    <w:p/>
    <w:p>
      <w:r>
        <w:t>Проведенный анализ существующих решений показывает, что необходимость разработки собственного программного продукта в данном случае обоснована. Текущие аналоги либо недостаточно точно покрывают предметную область, либо избыточны для поставленной задачи. Следовательно, создание специализированного веб-приложения является целесообразным и практически оправданным.</w:t>
      </w:r>
    </w:p>
    <w:p/>
    <w:p>
      <w:pPr>
        <w:pStyle w:val="Heading3"/>
      </w:pPr>
      <w:r>
        <w:t>1.3 Постановка задачи разработки программного продукта</w:t>
      </w:r>
    </w:p>
    <w:p/>
    <w:p>
      <w:r>
        <w:t>После анализа предметной области и аналогов задачу разработки можно сформулировать достаточно конкретно. Необходимо создать веб-приложение, которое обеспечивает полный цикл взаимодействия участников и администраторов с мероприятиями в едином цифровом контуре.</w:t>
      </w:r>
    </w:p>
    <w:p/>
    <w:p>
      <w:r>
        <w:t>Назначение программного продукта состоит в автоматизации основных операций, связанных с регистрацией участников и администрированием событий. Система должна исключить разрозненность данных, уменьшить долю ручных операций и повысить прозрачность процессов для обеих сторон.</w:t>
      </w:r>
    </w:p>
    <w:p/>
    <w:p>
      <w:r>
        <w:t>Круг пользователей включает две основные группы:</w:t>
      </w:r>
    </w:p>
    <w:p>
      <w:pPr>
        <w:pStyle w:val="Heading3"/>
      </w:pPr>
      <w:r>
        <w:t>1. обычные пользователи (участники мероприятий);</w:t>
      </w:r>
    </w:p>
    <w:p>
      <w:pPr>
        <w:pStyle w:val="Heading3"/>
      </w:pPr>
      <w:r>
        <w:t>2. администраторы системы.</w:t>
      </w:r>
    </w:p>
    <w:p/>
    <w:p>
      <w:r>
        <w:t>Для участника должны быть реализованы следующие функции:</w:t>
      </w:r>
    </w:p>
    <w:p>
      <w:pPr>
        <w:pStyle w:val="Heading3"/>
      </w:pPr>
      <w:r>
        <w:t>1. регистрация и авторизация;</w:t>
      </w:r>
    </w:p>
    <w:p>
      <w:pPr>
        <w:pStyle w:val="Heading3"/>
      </w:pPr>
      <w:r>
        <w:t>2. просмотр доступных мероприятий;</w:t>
      </w:r>
    </w:p>
    <w:p>
      <w:r>
        <w:t>3. просмотр детальной карточки мероприятия;</w:t>
      </w:r>
    </w:p>
    <w:p>
      <w:r>
        <w:t>4. запись на мероприятие и отмена записи;</w:t>
      </w:r>
    </w:p>
    <w:p>
      <w:r>
        <w:t>5. редактирование профиля (телефон, учебное заведение, аватар).</w:t>
      </w:r>
    </w:p>
    <w:p/>
    <w:p>
      <w:r>
        <w:t>Для администратора должны быть реализованы следующие функции:</w:t>
      </w:r>
    </w:p>
    <w:p>
      <w:pPr>
        <w:pStyle w:val="Heading3"/>
      </w:pPr>
      <w:r>
        <w:t>1. вход в защищенную административную зону;</w:t>
      </w:r>
    </w:p>
    <w:p>
      <w:pPr>
        <w:pStyle w:val="Heading3"/>
      </w:pPr>
      <w:r>
        <w:t>2. управление мероприятиями (создание, редактирование, архивирование, удаление);</w:t>
      </w:r>
    </w:p>
    <w:p>
      <w:r>
        <w:t>3. управление учебными заведениями (создание, редактирование, удаление при отсутствии зависимостей);</w:t>
      </w:r>
    </w:p>
    <w:p>
      <w:r>
        <w:t>4. управление пользователями (создание и просмотр списка);</w:t>
      </w:r>
    </w:p>
    <w:p>
      <w:r>
        <w:t>5. просмотр и удаление участников конкретного мероприятия.</w:t>
      </w:r>
    </w:p>
    <w:p/>
    <w:p>
      <w:r>
        <w:t>Ожидаемые результаты внедрения системы:</w:t>
      </w:r>
    </w:p>
    <w:p>
      <w:pPr>
        <w:pStyle w:val="Heading3"/>
      </w:pPr>
      <w:r>
        <w:t>1. сокращение времени на обработку регистраций;</w:t>
      </w:r>
    </w:p>
    <w:p>
      <w:pPr>
        <w:pStyle w:val="Heading3"/>
      </w:pPr>
      <w:r>
        <w:t>2. снижение количества ошибок, связанных с ручным учетом;</w:t>
      </w:r>
    </w:p>
    <w:p>
      <w:r>
        <w:t>3. повышение прозрачности данных по мероприятиям и участникам;</w:t>
      </w:r>
    </w:p>
    <w:p>
      <w:r>
        <w:t>4. унификация пользовательских и административных сценариев.</w:t>
      </w:r>
    </w:p>
    <w:p/>
    <w:p>
      <w:r>
        <w:t>Функциональные требования к системе:</w:t>
      </w:r>
    </w:p>
    <w:p>
      <w:pPr>
        <w:pStyle w:val="Heading3"/>
      </w:pPr>
      <w:r>
        <w:t>1. поддержка ролей доступа USER и ADMIN;</w:t>
      </w:r>
    </w:p>
    <w:p>
      <w:pPr>
        <w:pStyle w:val="Heading3"/>
      </w:pPr>
      <w:r>
        <w:t>2. хранение и обработка информации о пользователях, мероприятиях, учебных заведениях и регистрациях;</w:t>
      </w:r>
    </w:p>
    <w:p>
      <w:r>
        <w:t>3. поддержка статусов мероприятий (DRAFT, PUBLISHED, ARCHIVED);</w:t>
      </w:r>
    </w:p>
    <w:p>
      <w:r>
        <w:t>4. фильтрация мероприятий для участника по доступности и времени;</w:t>
      </w:r>
    </w:p>
    <w:p>
      <w:r>
        <w:t>5. разграничение публичных и институциональных мероприятий.</w:t>
      </w:r>
    </w:p>
    <w:p/>
    <w:p>
      <w:r>
        <w:t>Нефункциональные требования:</w:t>
      </w:r>
    </w:p>
    <w:p>
      <w:pPr>
        <w:pStyle w:val="Heading3"/>
      </w:pPr>
      <w:r>
        <w:t>1. корректная работа в современных браузерах на настольных и мобильных устройствах;</w:t>
      </w:r>
    </w:p>
    <w:p>
      <w:pPr>
        <w:pStyle w:val="Heading3"/>
      </w:pPr>
      <w:r>
        <w:t>2. предсказуемое время отклика API для типовых операций;</w:t>
      </w:r>
    </w:p>
    <w:p>
      <w:r>
        <w:t>3. базовый уровень безопасности: JWT-аутентификация, хеширование паролей, валидация данных, rate-limit;</w:t>
      </w:r>
    </w:p>
    <w:p>
      <w:r>
        <w:t>4. устойчивость к некорректному пользовательскому вводу;</w:t>
      </w:r>
    </w:p>
    <w:p>
      <w:r>
        <w:t>5. возможность дальнейшего развития архитектуры без полной переработки продукта.</w:t>
      </w:r>
    </w:p>
    <w:p/>
    <w:p>
      <w:r>
        <w:t>Требования к надежности и масштабируемости:</w:t>
      </w:r>
    </w:p>
    <w:p>
      <w:pPr>
        <w:pStyle w:val="Heading3"/>
      </w:pPr>
      <w:r>
        <w:t>1. целостность данных регистрации (один пользователь не может быть записан на одно и то же мероприятие дважды);</w:t>
      </w:r>
    </w:p>
    <w:p>
      <w:pPr>
        <w:pStyle w:val="Heading3"/>
      </w:pPr>
      <w:r>
        <w:t>2. корректная обработка ошибок с понятными сообщениями;</w:t>
      </w:r>
    </w:p>
    <w:p>
      <w:r>
        <w:t>3. возможность перехода от MVP-СУБД к более масштабируемой СУБД при росте нагрузки;</w:t>
      </w:r>
    </w:p>
    <w:p>
      <w:r>
        <w:t>4. возможность расширения административных функций без изменения базовых пользовательских сценариев.</w:t>
      </w:r>
    </w:p>
    <w:p/>
    <w:p>
      <w:r>
        <w:t>Таким образом, постановка задачи формирует четкий практический вектор разработки: реализовать работающее веб-приложение с разделением ролей, устойчивой моделью данных и понятным интерфейсом для ежедневной эксплуатации.</w:t>
      </w:r>
    </w:p>
    <w:p/>
    <w:p>
      <w:pPr>
        <w:pStyle w:val="Heading3"/>
      </w:pPr>
      <w:r>
        <w:t>1.4 Выбор методов, технологий и инструментов разработки</w:t>
      </w:r>
    </w:p>
    <w:p/>
    <w:p>
      <w:r>
        <w:t>Выбор технологического стека в проекте определялся не абстрактной популярностью инструментов, а их пригодностью для конкретной задачи. Требовалось быстро собрать рабочий MVP с понятной архитектурой, минимальным порогом сопровождения и возможностью последующего масштабирования.</w:t>
      </w:r>
    </w:p>
    <w:p/>
    <w:p>
      <w:r>
        <w:t>В качестве языка и среды разработки серверной части выбран JavaScript в связке Node.js + Express. Такое решение дает компактный и прозрачный backend-слой, удобный для реализации REST API и интеграции с современным фронтендом. Express обеспечивает достаточную гибкость в построении маршрутов, middleware-цепочек и централизованной обработки ошибок.</w:t>
      </w:r>
    </w:p>
    <w:p/>
    <w:p>
      <w:r>
        <w:t>Для работы с базой данных используется Prisma ORM. Этот инструмент позволяет формализовать структуру данных через schema-модель, автоматически генерировать клиент доступа к БД и управлять миграциями. В контексте дипломного проекта это особенно важно, так как модель предметной области фиксируется явно и легко переносится между этапами анализа, проектирования и реализации.</w:t>
      </w:r>
    </w:p>
    <w:p/>
    <w:p>
      <w:r>
        <w:t>В качестве СУБД на этапе MVP выбрана SQLite. Ее преимущество — простота запуска и низкий порог входа для демонстрации и локального тестирования. При этом архитектура backend-слоя не ограничивает дальнейший переход на PostgreSQL или другую промышленную СУБД, что позволяет рассматривать текущий выбор как практичный стартовый вариант.</w:t>
      </w:r>
    </w:p>
    <w:p/>
    <w:p>
      <w:r>
        <w:t>Для обеспечения безопасности и устойчивости API применены следующие инструменты:</w:t>
      </w:r>
    </w:p>
    <w:p>
      <w:pPr>
        <w:pStyle w:val="Heading3"/>
      </w:pPr>
      <w:r>
        <w:t>1. bcryptjs для хеширования паролей;</w:t>
      </w:r>
    </w:p>
    <w:p>
      <w:pPr>
        <w:pStyle w:val="Heading3"/>
      </w:pPr>
      <w:r>
        <w:t>2. jsonwebtoken для JWT-аутентификации;</w:t>
      </w:r>
    </w:p>
    <w:p>
      <w:r>
        <w:t>3. zod для валидации входных данных;</w:t>
      </w:r>
    </w:p>
    <w:p>
      <w:r>
        <w:t>4. helmet для базовой защиты HTTP-заголовков;</w:t>
      </w:r>
    </w:p>
    <w:p>
      <w:r>
        <w:t>5. express-rate-limit для ограничения частоты запросов;</w:t>
      </w:r>
    </w:p>
    <w:p>
      <w:r>
        <w:t>6. sanitize-html для очистки HTML-контента мероприятий.</w:t>
      </w:r>
    </w:p>
    <w:p/>
    <w:p>
      <w:r>
        <w:t>Клиентская часть реализована на Vue 3 с использованием Vue Router и Axios. Такой стек дает удобный компонентный подход, прозрачную маршрутизацию и предсказуемую работу с API. Сборка и локальный запуск выполняются через Vite, что ускоряет цикл разработки и повышает удобство отладки.</w:t>
      </w:r>
    </w:p>
    <w:p/>
    <w:p>
      <w:r>
        <w:t>Архитектурно интерфейс разделен на пользовательскую и административную зоны. Для обеих зон используются повторно применяемые UI-компоненты (кнопки, поля ввода, сегментные фильтры, карточки, уведомления), что снижает дублирование и упрощает сопровождение проекта. В административной части реализованы отдельные рабочие панели для событий, учебных заведений и пользователей.</w:t>
      </w:r>
    </w:p>
    <w:p/>
    <w:p>
      <w:r>
        <w:t>Методологически в работе использовались:</w:t>
      </w:r>
    </w:p>
    <w:p>
      <w:pPr>
        <w:pStyle w:val="Heading3"/>
      </w:pPr>
      <w:r>
        <w:t>1. структурное проектирование (выделение сущностей, ролей и сценариев);</w:t>
      </w:r>
    </w:p>
    <w:p>
      <w:pPr>
        <w:pStyle w:val="Heading3"/>
      </w:pPr>
      <w:r>
        <w:t>2. итеративная разработка (пошаговое расширение функциональности);</w:t>
      </w:r>
    </w:p>
    <w:p>
      <w:r>
        <w:t>3. сценарное тестирование (проверка ключевых пользовательских и административных путей).</w:t>
      </w:r>
    </w:p>
    <w:p/>
    <w:p>
      <w:r>
        <w:t>Таким образом, выбранные технологии и инструменты полностью соответствуют поставленной задаче. Они обеспечивают баланс между скоростью разработки, надежностью реализации и возможностью дальнейшего развития продукта.</w:t>
      </w:r>
    </w:p>
    <w:p/>
    <w:p>
      <w:pPr>
        <w:pStyle w:val="Heading3"/>
      </w:pPr>
      <w:r>
        <w:t>1.5 Выводы по первой главе</w:t>
      </w:r>
    </w:p>
    <w:p/>
    <w:p>
      <w:r>
        <w:t>В первой главе проведен теоретический анализ, необходимый для обоснования разработки веб-приложения для регистрации участников и управления мероприятиями.</w:t>
      </w:r>
    </w:p>
    <w:p/>
    <w:p>
      <w:r>
        <w:t>Анализ предметной области показал, что существующая практика часто строится на разрозненных инструментах и ручной обработке данных, что приводит к потере прозрачности, ошибкам и росту операционной нагрузки на администраторов. Одновременно участники сталкиваются с неочевидным процессом выбора и регистрации на мероприятия.</w:t>
      </w:r>
    </w:p>
    <w:p/>
    <w:p>
      <w:r>
        <w:t>Анализ существующих решений подтвердил, что универсальные или слишком крупные платформы не всегда дают оптимальный баланс для учебного контура. В одних случаях не хватает гибкости и управляемости, в других — решения избыточны по сложности и стоимости внедрения.</w:t>
      </w:r>
    </w:p>
    <w:p/>
    <w:p>
      <w:r>
        <w:t>На основе этого сформулирована задача разработки: создать специализированное веб-приложение с разделением ролей, четкой моделью данных, удобным пользовательским интерфейсом и защищенной административной частью.</w:t>
      </w:r>
    </w:p>
    <w:p/>
    <w:p>
      <w:r>
        <w:t>Выбранный технологический стек (Node.js, Express, Prisma, SQLite, Vue 3, Vue Router, Axios) и набор инструментов безопасности (JWT, bcrypt, zod, helmet, rate-limit, sanitize-html) признаны обоснованными и достаточными для реализации поставленной цели.</w:t>
      </w:r>
    </w:p>
    <w:p/>
    <w:p>
      <w:r>
        <w:t>Следовательно, по итогам первой главы можно сделать вывод о практической актуальности и целесообразности разработки предложенной системы. Теоретическая база сформирована и позволяет перейти к описанию архитектуры и программной реализации продукта.</w:t>
      </w:r>
    </w:p>
    <w:p/>
    <w:p>
      <w:pPr>
        <w:pStyle w:val="Heading2"/>
      </w:pPr>
      <w:r>
        <w:t>2 ПРАКТИЧЕСКАЯ РЕАЛИЗАЦИЯ ВЕБ-ПРИЛОЖЕНИЯ ДЛЯ РЕГИСТРАЦИИ УЧАСТНИКОВ И УПРАВЛЕНИЯ МЕРОПРИЯТИЯМИ</w:t>
      </w:r>
    </w:p>
    <w:p/>
    <w:p>
      <w:pPr>
        <w:pStyle w:val="Heading3"/>
      </w:pPr>
      <w:r>
        <w:t>2.1 Проектирование структуры программного продукта и пользовательских сценариев</w:t>
      </w:r>
    </w:p>
    <w:p/>
    <w:p>
      <w:r>
        <w:t>Проектирование системы началось с разделения приложения на три логических уровня: клиентская часть, серверная часть и слой хранения данных. Такой подход позволил разграничить ответственность модулей и сделать систему понятной для сопровождения.</w:t>
      </w:r>
    </w:p>
    <w:p/>
    <w:p>
      <w:r>
        <w:t>Клиентская часть отвечает за визуальный интерфейс и пользовательские действия. Серверная часть реализует бизнес-логику, проверку прав, валидацию входных данных и формирование ответов API. База данных хранит структурированные сущности проекта: учебные заведения, пользователей, мероприятия и регистрации.</w:t>
      </w:r>
    </w:p>
    <w:p/>
    <w:p>
      <w:r>
        <w:t>В рамках проектирования были выделены два основных контура сценариев.</w:t>
      </w:r>
    </w:p>
    <w:p/>
    <w:p>
      <w:r>
        <w:t>Первый контур — пользовательский:</w:t>
      </w:r>
    </w:p>
    <w:p>
      <w:pPr>
        <w:pStyle w:val="Heading3"/>
      </w:pPr>
      <w:r>
        <w:t>1. регистрация нового аккаунта;</w:t>
      </w:r>
    </w:p>
    <w:p>
      <w:pPr>
        <w:pStyle w:val="Heading3"/>
      </w:pPr>
      <w:r>
        <w:t>2. вход в систему;</w:t>
      </w:r>
    </w:p>
    <w:p>
      <w:r>
        <w:t>3. переход к списку доступных мероприятий;</w:t>
      </w:r>
    </w:p>
    <w:p>
      <w:r>
        <w:t>4. фильтрация мероприятий (все, предстоящие, завершенные, мои регистрации);</w:t>
      </w:r>
    </w:p>
    <w:p>
      <w:r>
        <w:t>5. открытие карточки конкретного мероприятия;</w:t>
      </w:r>
    </w:p>
    <w:p>
      <w:r>
        <w:t>6. запись на мероприятие или отмена ранее выполненной записи;</w:t>
      </w:r>
    </w:p>
    <w:p>
      <w:r>
        <w:t>7. обновление профиля и привязка к учебному заведению.</w:t>
      </w:r>
    </w:p>
    <w:p/>
    <w:p>
      <w:r>
        <w:t>Второй контур — административный:</w:t>
      </w:r>
    </w:p>
    <w:p>
      <w:pPr>
        <w:pStyle w:val="Heading3"/>
      </w:pPr>
      <w:r>
        <w:t>1. вход администратора;</w:t>
      </w:r>
    </w:p>
    <w:p>
      <w:pPr>
        <w:pStyle w:val="Heading3"/>
      </w:pPr>
      <w:r>
        <w:t>2. просмотр dashboard-метрик;</w:t>
      </w:r>
    </w:p>
    <w:p>
      <w:r>
        <w:t>3. создание и редактирование мероприятий;</w:t>
      </w:r>
    </w:p>
    <w:p>
      <w:r>
        <w:t>4. публикация, архивирование и удаление мероприятий;</w:t>
      </w:r>
    </w:p>
    <w:p>
      <w:r>
        <w:t>5. ведение справочника учебных заведений;</w:t>
      </w:r>
    </w:p>
    <w:p>
      <w:r>
        <w:t>6. создание пользовательских аккаунтов и просмотр списка пользователей;</w:t>
      </w:r>
    </w:p>
    <w:p>
      <w:r>
        <w:t>7. управление участниками конкретного мероприятия.</w:t>
      </w:r>
    </w:p>
    <w:p/>
    <w:p>
      <w:r>
        <w:t>Для обеспечения целостности сценариев на уровне архитектуры были заложены ограничения:</w:t>
      </w:r>
    </w:p>
    <w:p>
      <w:pPr>
        <w:pStyle w:val="Heading3"/>
      </w:pPr>
      <w:r>
        <w:t>1. доступ к административным маршрутам разрешен только роли ADMIN;</w:t>
      </w:r>
    </w:p>
    <w:p>
      <w:pPr>
        <w:pStyle w:val="Heading3"/>
      </w:pPr>
      <w:r>
        <w:t>2. регистрация на мероприятие допустима только для опубликованных и не начавшихся событий;</w:t>
      </w:r>
    </w:p>
    <w:p>
      <w:r>
        <w:t>3. для непубличного мероприятия обязательно указывается учебное заведение;</w:t>
      </w:r>
    </w:p>
    <w:p>
      <w:r>
        <w:t>4. пользователь не может зарегистрироваться на одно и то же мероприятие более одного раза.</w:t>
      </w:r>
    </w:p>
    <w:p/>
    <w:p>
      <w:r>
        <w:t>С точки зрения структуры интерфейса проект разделен на отдельные страницы маршрутизации:</w:t>
      </w:r>
    </w:p>
    <w:p>
      <w:pPr>
        <w:pStyle w:val="Heading3"/>
      </w:pPr>
      <w:r>
        <w:t>1. /login, /register, /profile, /events, /events/:id для пользовательского контура;</w:t>
      </w:r>
    </w:p>
    <w:p>
      <w:pPr>
        <w:pStyle w:val="Heading3"/>
      </w:pPr>
      <w:r>
        <w:t>2. /admin, /admin/events, /admin/institutions, /admin/users для административного контура.</w:t>
      </w:r>
    </w:p>
    <w:p/>
    <w:p>
      <w:r>
        <w:t>Такое проектное разделение позволило получить понятный каркас системы, в котором каждый модуль решает конкретную задачу, а пользовательские пути остаются короткими и предсказуемыми.</w:t>
      </w:r>
    </w:p>
    <w:p/>
    <w:p>
      <w:pPr>
        <w:pStyle w:val="Heading3"/>
      </w:pPr>
      <w:r>
        <w:t>2.2 Разработка серверной части, базы данных и REST API</w:t>
      </w:r>
    </w:p>
    <w:p/>
    <w:p>
      <w:r>
        <w:t>Серверная часть реализована на Node.js и Express в одном основном модуле backend/src/index.js. Внутри него сосредоточены конфигурация middleware, определение схем валидации, обработка маршрутов, авторизация и централизованный обработчик ошибок.</w:t>
      </w:r>
    </w:p>
    <w:p/>
    <w:p>
      <w:r>
        <w:t>На уровне безопасности в backend-проекте реализованы:</w:t>
      </w:r>
    </w:p>
    <w:p>
      <w:pPr>
        <w:pStyle w:val="Heading3"/>
      </w:pPr>
      <w:r>
        <w:t>1. helmet для усиления базовой защиты HTTP-уровня;</w:t>
      </w:r>
    </w:p>
    <w:p>
      <w:pPr>
        <w:pStyle w:val="Heading3"/>
      </w:pPr>
      <w:r>
        <w:t>2. CORS с белым списком источников;</w:t>
      </w:r>
    </w:p>
    <w:p>
      <w:r>
        <w:t>3. ограничение размера JSON-запросов;</w:t>
      </w:r>
    </w:p>
    <w:p>
      <w:r>
        <w:t>4. отдельные rate-limit политики для авторизации, общего API и операций записи;</w:t>
      </w:r>
    </w:p>
    <w:p>
      <w:r>
        <w:t>5. журналирование запросов через morgan.</w:t>
      </w:r>
    </w:p>
    <w:p/>
    <w:p>
      <w:r>
        <w:t>Механизм аутентификации построен на JWT-токенах. При успешной регистрации или авторизации пользователю возвращается токен, который далее передается в заголовке Authorization: Bearer .... Middleware authRequired проверяет токен и добавляет в запрос служебные данные о пользователе. Middleware adminOnly дополнительно контролирует доступ к административному API.</w:t>
      </w:r>
    </w:p>
    <w:p/>
    <w:p>
      <w:r>
        <w:t>Пароли пользователей не хранятся в открытом виде. При создании аккаунта они хешируются с помощью bcryptjs, а при входе выполняется безопасное сравнение с хешем в базе данных.</w:t>
      </w:r>
    </w:p>
    <w:p/>
    <w:p>
      <w:r>
        <w:t>Валидация входных данных реализована через zod-схемы:</w:t>
      </w:r>
    </w:p>
    <w:p>
      <w:pPr>
        <w:pStyle w:val="Heading3"/>
      </w:pPr>
      <w:r>
        <w:t>1. регистрация и вход (registerSchema, loginSchema);</w:t>
      </w:r>
    </w:p>
    <w:p>
      <w:pPr>
        <w:pStyle w:val="Heading3"/>
      </w:pPr>
      <w:r>
        <w:t>2. обновление профиля (mePatchSchema);</w:t>
      </w:r>
    </w:p>
    <w:p>
      <w:r>
        <w:t>3. создание и редактирование учебных заведений;</w:t>
      </w:r>
    </w:p>
    <w:p>
      <w:r>
        <w:t>4. создание и редактирование пользователей администратором;</w:t>
      </w:r>
    </w:p>
    <w:p>
      <w:r>
        <w:t>5. создание и изменение мероприятий.</w:t>
      </w:r>
    </w:p>
    <w:p/>
    <w:p>
      <w:r>
        <w:t>Отдельно реализована санитизация HTML-контента мероприятий через sanitize-html. Это позволяет сохранять форматированный контент, но ограничивает набор допустимых тегов и атрибутов, снижая риск внедрения небезопасного содержимого.</w:t>
      </w:r>
    </w:p>
    <w:p/>
    <w:p>
      <w:r>
        <w:t>Модель данных задана в backend/prisma/schema.prisma и включает четыре ключевые сущности:</w:t>
      </w:r>
    </w:p>
    <w:p>
      <w:pPr>
        <w:pStyle w:val="Heading3"/>
      </w:pPr>
      <w:r>
        <w:t>1. Institution — справочник учебных заведений;</w:t>
      </w:r>
    </w:p>
    <w:p>
      <w:pPr>
        <w:pStyle w:val="Heading3"/>
      </w:pPr>
      <w:r>
        <w:t>2. User — учетные записи с ролью, контактами и привязкой к учебному заведению;</w:t>
      </w:r>
    </w:p>
    <w:p>
      <w:r>
        <w:t>3. Event — карточки мероприятий с периодом проведения, статусом и условиями доступа;</w:t>
      </w:r>
    </w:p>
    <w:p>
      <w:r>
        <w:t>4. UserEvent — таблица связей many-to-many для регистрации пользователей на мероприятия.</w:t>
      </w:r>
    </w:p>
    <w:p/>
    <w:p>
      <w:r>
        <w:t>Ключевые связи модели:</w:t>
      </w:r>
    </w:p>
    <w:p>
      <w:pPr>
        <w:pStyle w:val="Heading3"/>
      </w:pPr>
      <w:r>
        <w:t>1. один Institution связан со многими User и Event;</w:t>
      </w:r>
    </w:p>
    <w:p>
      <w:pPr>
        <w:pStyle w:val="Heading3"/>
      </w:pPr>
      <w:r>
        <w:t>2. один User может иметь много регистраций через UserEvent;</w:t>
      </w:r>
    </w:p>
    <w:p>
      <w:r>
        <w:t>3. одно Event может иметь много участников через UserEvent;</w:t>
      </w:r>
    </w:p>
    <w:p>
      <w:r>
        <w:t>4. уникальность регистрации обеспечивается составным первичным ключом [userId, eventId].</w:t>
      </w:r>
    </w:p>
    <w:p/>
    <w:p>
      <w:r>
        <w:t>В проекте реализованы следующие группы REST-маршрутов:</w:t>
      </w:r>
    </w:p>
    <w:p>
      <w:pPr>
        <w:pStyle w:val="Heading3"/>
      </w:pPr>
      <w:r>
        <w:t>1. маршруты авторизации: /api/auth/register, /api/auth/login, /api/auth/me;</w:t>
      </w:r>
    </w:p>
    <w:p>
      <w:pPr>
        <w:pStyle w:val="Heading3"/>
      </w:pPr>
      <w:r>
        <w:t>2. пользовательский профиль: GET/PATCH /api/users/me;</w:t>
      </w:r>
    </w:p>
    <w:p>
      <w:r>
        <w:t>3. справочник учебных заведений: GET /api/institutions;</w:t>
      </w:r>
    </w:p>
    <w:p>
      <w:r>
        <w:t>4. пользовательские мероприятия: GET /api/events, GET /api/events/:id, POST/DELETE /api/events/:id/register;</w:t>
      </w:r>
    </w:p>
    <w:p>
      <w:r>
        <w:t>5. административный блок: /api/admin/dashboard, /api/admin/users, /api/admin/institutions, /api/admin/events, а также управление участниками конкретного мероприятия.</w:t>
      </w:r>
    </w:p>
    <w:p/>
    <w:p>
      <w:r>
        <w:t>Логика доступа к мероприятиям учитывает несколько условий одновременно:</w:t>
      </w:r>
    </w:p>
    <w:p>
      <w:pPr>
        <w:pStyle w:val="Heading3"/>
      </w:pPr>
      <w:r>
        <w:t>1. статус события должен быть PUBLISHED для пользовательской выдачи;</w:t>
      </w:r>
    </w:p>
    <w:p>
      <w:pPr>
        <w:pStyle w:val="Heading3"/>
      </w:pPr>
      <w:r>
        <w:t>2. событие должно быть публичным либо соответствовать учебному заведению пользователя;</w:t>
      </w:r>
    </w:p>
    <w:p>
      <w:r>
        <w:t>3. регистрация разрешается только до момента начала мероприятия;</w:t>
      </w:r>
    </w:p>
    <w:p>
      <w:r>
        <w:t>4. повторная регистрация блокируется и возвращает корректную ошибку.</w:t>
      </w:r>
    </w:p>
    <w:p/>
    <w:p>
      <w:r>
        <w:t>Для демонстрации проекта реализован сидер backend/prisma/seed.js, который подготавливает:</w:t>
      </w:r>
    </w:p>
    <w:p>
      <w:pPr>
        <w:pStyle w:val="Heading3"/>
      </w:pPr>
      <w:r>
        <w:t>1. тестового администратора admin@mail.com;</w:t>
      </w:r>
    </w:p>
    <w:p>
      <w:pPr>
        <w:pStyle w:val="Heading3"/>
      </w:pPr>
      <w:r>
        <w:t>2. пример учебных заведений;</w:t>
      </w:r>
    </w:p>
    <w:p>
      <w:r>
        <w:t>3. пример пользовательских аккаунтов;</w:t>
      </w:r>
    </w:p>
    <w:p>
      <w:r>
        <w:t>4. набор мероприятий разных типов и статусов;</w:t>
      </w:r>
    </w:p>
    <w:p>
      <w:r>
        <w:t>5. тестовую регистрацию участника на публичное событие.</w:t>
      </w:r>
    </w:p>
    <w:p/>
    <w:p>
      <w:r>
        <w:t>По итогам реализации backend-часть обеспечивает полный функциональный контур для пользовательских и административных сценариев, а также формирует основу для дальнейшего расширения проекта.</w:t>
      </w:r>
    </w:p>
    <w:p/>
    <w:p>
      <w:pPr>
        <w:pStyle w:val="Heading3"/>
      </w:pPr>
      <w:r>
        <w:t>2.3 Разработка клиентской части и пользовательского интерфейса</w:t>
      </w:r>
    </w:p>
    <w:p/>
    <w:p>
      <w:r>
        <w:t>Клиентская часть реализована на Vue 3 и собрана с использованием Vite. Для маршрутизации применяется Vue Router, а для взаимодействия с API — Axios. Такой стек позволил построить интерфейс в компонентном стиле и поддерживать единый подход к состояниям загрузки, обработке ошибок и уведомлениям.</w:t>
      </w:r>
    </w:p>
    <w:p/>
    <w:p>
      <w:r>
        <w:t>В файле frontend/src/api.js реализован единый API-клиент. Он хранит JWT-токен и данные пользователя в localStorage, автоматически подставляет токен в заголовки запросов и предоставляет сервисные функции для управления сессией (setAuthSession, clearAuthSession, refreshMe).</w:t>
      </w:r>
    </w:p>
    <w:p/>
    <w:p>
      <w:r>
        <w:t>Маршрутизация в frontend/src/router.js разделяет гостевые, пользовательские и административные страницы. Для маршрутов с ограниченным доступом реализованы проверки:</w:t>
      </w:r>
    </w:p>
    <w:p>
      <w:pPr>
        <w:pStyle w:val="Heading3"/>
      </w:pPr>
      <w:r>
        <w:t>1. guestOnly — недоступно авторизованным;</w:t>
      </w:r>
    </w:p>
    <w:p>
      <w:pPr>
        <w:pStyle w:val="Heading3"/>
      </w:pPr>
      <w:r>
        <w:t>2. requiresAuth — доступ только после входа;</w:t>
      </w:r>
    </w:p>
    <w:p>
      <w:r>
        <w:t>3. requiresAdmin — доступ только роли ADMIN.</w:t>
      </w:r>
    </w:p>
    <w:p/>
    <w:p>
      <w:r>
        <w:t>Пользовательская зона включает:</w:t>
      </w:r>
    </w:p>
    <w:p>
      <w:pPr>
        <w:pStyle w:val="Heading3"/>
      </w:pPr>
      <w:r>
        <w:t>1. страницу регистрации /register;</w:t>
      </w:r>
    </w:p>
    <w:p>
      <w:pPr>
        <w:pStyle w:val="Heading3"/>
      </w:pPr>
      <w:r>
        <w:t>2. страницу входа /login;</w:t>
      </w:r>
    </w:p>
    <w:p>
      <w:r>
        <w:t>3. страницу профиля /profile;</w:t>
      </w:r>
    </w:p>
    <w:p>
      <w:r>
        <w:t>4. список мероприятий /events;</w:t>
      </w:r>
    </w:p>
    <w:p>
      <w:r>
        <w:t>5. детальную страницу мероприятия /events/:id.</w:t>
      </w:r>
    </w:p>
    <w:p/>
    <w:p>
      <w:r>
        <w:t>На странице мероприятий реализованы:</w:t>
      </w:r>
    </w:p>
    <w:p>
      <w:pPr>
        <w:pStyle w:val="Heading3"/>
      </w:pPr>
      <w:r>
        <w:t>1. фильтры по типу выдачи (все, предстоящие, завершенные, мои регистрации);</w:t>
      </w:r>
    </w:p>
    <w:p>
      <w:pPr>
        <w:pStyle w:val="Heading3"/>
      </w:pPr>
      <w:r>
        <w:t>2. поиск по названию;</w:t>
      </w:r>
    </w:p>
    <w:p>
      <w:r>
        <w:t>3. карточное представление событий;</w:t>
      </w:r>
    </w:p>
    <w:p>
      <w:r>
        <w:t>4. действия «Записаться» и «Отменить запись».</w:t>
      </w:r>
    </w:p>
    <w:p/>
    <w:p>
      <w:r>
        <w:t>В детальной странице мероприятия отображаются:</w:t>
      </w:r>
    </w:p>
    <w:p>
      <w:pPr>
        <w:pStyle w:val="Heading3"/>
      </w:pPr>
      <w:r>
        <w:t>1. статус события;</w:t>
      </w:r>
    </w:p>
    <w:p>
      <w:pPr>
        <w:pStyle w:val="Heading3"/>
      </w:pPr>
      <w:r>
        <w:t>2. аудитория (публичное или привязка к учебному заведению);</w:t>
      </w:r>
    </w:p>
    <w:p>
      <w:r>
        <w:t>3. дата начала и окончания;</w:t>
      </w:r>
    </w:p>
    <w:p>
      <w:r>
        <w:t>4. количество участников;</w:t>
      </w:r>
    </w:p>
    <w:p>
      <w:r>
        <w:t>5. полный контент карточки мероприятия.</w:t>
      </w:r>
    </w:p>
    <w:p/>
    <w:p>
      <w:r>
        <w:t>Страница профиля позволяет участнику:</w:t>
      </w:r>
    </w:p>
    <w:p>
      <w:pPr>
        <w:pStyle w:val="Heading3"/>
      </w:pPr>
      <w:r>
        <w:t>1. обновить телефон с форматированием под локальный шаблон;</w:t>
      </w:r>
    </w:p>
    <w:p>
      <w:pPr>
        <w:pStyle w:val="Heading3"/>
      </w:pPr>
      <w:r>
        <w:t>2. выбрать учебное заведение через автодополнение;</w:t>
      </w:r>
    </w:p>
    <w:p>
      <w:r>
        <w:t>3. загрузить аватар (с контролем размера и типа файла).</w:t>
      </w:r>
    </w:p>
    <w:p/>
    <w:p>
      <w:r>
        <w:t>Административная зона включает:</w:t>
      </w:r>
    </w:p>
    <w:p>
      <w:pPr>
        <w:pStyle w:val="Heading3"/>
      </w:pPr>
      <w:r>
        <w:t>1. страницу входа /admin;</w:t>
      </w:r>
    </w:p>
    <w:p>
      <w:pPr>
        <w:pStyle w:val="Heading3"/>
      </w:pPr>
      <w:r>
        <w:t>2. рабочий экран мероприятий /admin/events;</w:t>
      </w:r>
    </w:p>
    <w:p>
      <w:r>
        <w:t>3. экран справочника учебных заведений /admin/institutions;</w:t>
      </w:r>
    </w:p>
    <w:p>
      <w:r>
        <w:t>4. экран управления пользователями /admin/users.</w:t>
      </w:r>
    </w:p>
    <w:p/>
    <w:p>
      <w:r>
        <w:t>В админ-модуле мероприятий реализованы:</w:t>
      </w:r>
    </w:p>
    <w:p>
      <w:pPr>
        <w:pStyle w:val="Heading3"/>
      </w:pPr>
      <w:r>
        <w:t>1. создание и редактирование карточек событий;</w:t>
      </w:r>
    </w:p>
    <w:p>
      <w:pPr>
        <w:pStyle w:val="Heading3"/>
      </w:pPr>
      <w:r>
        <w:t>2. выбор статуса (черновик, опубликовано, архив);</w:t>
      </w:r>
    </w:p>
    <w:p>
      <w:r>
        <w:t>3. архивирование и физическое удаление событий;</w:t>
      </w:r>
    </w:p>
    <w:p>
      <w:r>
        <w:t>4. просмотр и удаление участников выбранного мероприятия;</w:t>
      </w:r>
    </w:p>
    <w:p>
      <w:r>
        <w:t>5. сводные метрики dashboard.</w:t>
      </w:r>
    </w:p>
    <w:p/>
    <w:p>
      <w:r>
        <w:t>В админ-модуле учебных заведений реализованы:</w:t>
      </w:r>
    </w:p>
    <w:p>
      <w:pPr>
        <w:pStyle w:val="Heading3"/>
      </w:pPr>
      <w:r>
        <w:t>1. создание и редактирование элементов справочника;</w:t>
      </w:r>
    </w:p>
    <w:p>
      <w:pPr>
        <w:pStyle w:val="Heading3"/>
      </w:pPr>
      <w:r>
        <w:t>2. удаление с учетом серверных проверок зависимостей;</w:t>
      </w:r>
    </w:p>
    <w:p>
      <w:r>
        <w:t>3. локальный поиск и статистика по привязанным пользователям/событиям.</w:t>
      </w:r>
    </w:p>
    <w:p/>
    <w:p>
      <w:r>
        <w:t>В админ-модуле пользователей реализованы:</w:t>
      </w:r>
    </w:p>
    <w:p>
      <w:pPr>
        <w:pStyle w:val="Heading3"/>
      </w:pPr>
      <w:r>
        <w:t>1. создание новых аккаунтов с выбором роли;</w:t>
      </w:r>
    </w:p>
    <w:p>
      <w:pPr>
        <w:pStyle w:val="Heading3"/>
      </w:pPr>
      <w:r>
        <w:t>2. серверный поиск по ФИО/email;</w:t>
      </w:r>
    </w:p>
    <w:p>
      <w:r>
        <w:t>3. локальная фильтрация по роли и учебному заведению;</w:t>
      </w:r>
    </w:p>
    <w:p>
      <w:r>
        <w:t>4. карточное отображение реестра пользователей.</w:t>
      </w:r>
    </w:p>
    <w:p/>
    <w:p>
      <w:r>
        <w:t>С точки зрения UX интерфейс построен на переиспользуемых UI-компонентах и адаптивной сетке. В проекте используются единые компоненты кнопок, полей ввода, вкладок, статистических карточек и уведомлений, что делает поведение интерфейса последовательным. Для мобильных устройств предусмотрены адаптивные перестроения сеток и размеров блоков, поэтому приложение остается рабочим на разных разрешениях.</w:t>
      </w:r>
    </w:p>
    <w:p/>
    <w:p>
      <w:r>
        <w:t>Таким образом, клиентская часть проекта решает не декоративную, а функционально критичную задачу: переводит серверную логику в понятный ежедневный инструмент для участника и администратора.</w:t>
      </w:r>
    </w:p>
    <w:p/>
    <w:p>
      <w:pPr>
        <w:pStyle w:val="Heading3"/>
      </w:pPr>
      <w:r>
        <w:t>2.4 Тестирование, запуск и оценка результатов</w:t>
      </w:r>
    </w:p>
    <w:p/>
    <w:p>
      <w:r>
        <w:t>Проверка проекта выполнялась по сценарному подходу и включала как пользовательские, так и административные кейсы.</w:t>
      </w:r>
    </w:p>
    <w:p/>
    <w:p>
      <w:r>
        <w:t>Пользовательские кейсы тестирования:</w:t>
      </w:r>
    </w:p>
    <w:p>
      <w:pPr>
        <w:pStyle w:val="Heading3"/>
      </w:pPr>
      <w:r>
        <w:t>1. регистрация нового пользователя с корректными и некорректными данными;</w:t>
      </w:r>
    </w:p>
    <w:p>
      <w:pPr>
        <w:pStyle w:val="Heading3"/>
      </w:pPr>
      <w:r>
        <w:t>2. вход в систему и проверка хранения сессии;</w:t>
      </w:r>
    </w:p>
    <w:p>
      <w:r>
        <w:t>3. загрузка и обновление профиля;</w:t>
      </w:r>
    </w:p>
    <w:p>
      <w:r>
        <w:t>4. просмотр списка доступных мероприятий;</w:t>
      </w:r>
    </w:p>
    <w:p>
      <w:r>
        <w:t>5. запись на мероприятие и отмена записи;</w:t>
      </w:r>
    </w:p>
    <w:p>
      <w:r>
        <w:t>6. попытка повторной записи на одно и то же событие.</w:t>
      </w:r>
    </w:p>
    <w:p/>
    <w:p>
      <w:r>
        <w:t>Административные кейсы:</w:t>
      </w:r>
    </w:p>
    <w:p>
      <w:pPr>
        <w:pStyle w:val="Heading3"/>
      </w:pPr>
      <w:r>
        <w:t>1. вход администратора и блокировка доступа для роли USER;</w:t>
      </w:r>
    </w:p>
    <w:p>
      <w:pPr>
        <w:pStyle w:val="Heading3"/>
      </w:pPr>
      <w:r>
        <w:t>2. создание, редактирование, архивирование и удаление мероприятия;</w:t>
      </w:r>
    </w:p>
    <w:p>
      <w:r>
        <w:t>3. создание и редактирование учебного заведения;</w:t>
      </w:r>
    </w:p>
    <w:p>
      <w:r>
        <w:t>4. удаление учебного заведения с зависимостями (ожидаемая ошибка);</w:t>
      </w:r>
    </w:p>
    <w:p>
      <w:r>
        <w:t>5. создание нового пользователя и проверка отображения в реестре;</w:t>
      </w:r>
    </w:p>
    <w:p>
      <w:r>
        <w:t>6. управление списком участников выбранного мероприятия.</w:t>
      </w:r>
    </w:p>
    <w:p/>
    <w:p>
      <w:r>
        <w:t>Проверки безопасности и устойчивости:</w:t>
      </w:r>
    </w:p>
    <w:p>
      <w:pPr>
        <w:pStyle w:val="Heading3"/>
      </w:pPr>
      <w:r>
        <w:t>1. контроль ограничения частоты запросов на ключевых маршрутах;</w:t>
      </w:r>
    </w:p>
    <w:p>
      <w:pPr>
        <w:pStyle w:val="Heading3"/>
      </w:pPr>
      <w:r>
        <w:t>2. проверка валидации форм на фронтенде и на сервере;</w:t>
      </w:r>
    </w:p>
    <w:p>
      <w:r>
        <w:t>3. проверка обработки невалидных ID и некорректных параметров фильтрации;</w:t>
      </w:r>
    </w:p>
    <w:p>
      <w:r>
        <w:t>4. проверка запрета доступа к административным маршрутам без роли ADMIN;</w:t>
      </w:r>
    </w:p>
    <w:p>
      <w:r>
        <w:t>5. проверка санитизации HTML-контента мероприятия.</w:t>
      </w:r>
    </w:p>
    <w:p/>
    <w:p>
      <w:r>
        <w:t>Локальный запуск проекта организован через корневые npm-скрипты:</w:t>
      </w:r>
    </w:p>
    <w:p>
      <w:pPr>
        <w:pStyle w:val="Heading3"/>
      </w:pPr>
      <w:r>
        <w:t>1. npm run setup — установка зависимостей, миграции Prisma и заполнение тестовыми данными;</w:t>
      </w:r>
    </w:p>
    <w:p>
      <w:pPr>
        <w:pStyle w:val="Heading3"/>
      </w:pPr>
      <w:r>
        <w:t>2. npm run dev — параллельный запуск backend и frontend;</w:t>
      </w:r>
    </w:p>
    <w:p>
      <w:r>
        <w:t>3. отдельные команды запуска frontend/backend при необходимости изолированной проверки.</w:t>
      </w:r>
    </w:p>
    <w:p/>
    <w:p>
      <w:r>
        <w:t>По результатам проверки можно сделать вывод, что основная функциональная цель достигнута. Система обеспечивает полный рабочий цикл:</w:t>
      </w:r>
    </w:p>
    <w:p>
      <w:pPr>
        <w:pStyle w:val="Heading3"/>
      </w:pPr>
      <w:r>
        <w:t>1. от регистрации участника до записи на мероприятие;</w:t>
      </w:r>
    </w:p>
    <w:p>
      <w:pPr>
        <w:pStyle w:val="Heading3"/>
      </w:pPr>
      <w:r>
        <w:t>2. от создания мероприятия администратором до контроля списка участников.</w:t>
      </w:r>
    </w:p>
    <w:p/>
    <w:p>
      <w:r>
        <w:t>Вместе с тем у текущей версии есть ограничения, которые важно обозначить:</w:t>
      </w:r>
    </w:p>
    <w:p>
      <w:pPr>
        <w:pStyle w:val="Heading3"/>
      </w:pPr>
      <w:r>
        <w:t>1. на клиенте пока отсутствует отдельный интерфейс редактирования/удаления пользователей администратором;</w:t>
      </w:r>
    </w:p>
    <w:p>
      <w:pPr>
        <w:pStyle w:val="Heading3"/>
      </w:pPr>
      <w:r>
        <w:t>2. автоматизированные unit/integration/e2e тесты еще не вынесены в отдельный полноценный контур;</w:t>
      </w:r>
    </w:p>
    <w:p>
      <w:r>
        <w:t>3. в качестве СУБД используется SQLite, что удобно для MVP, но не является целевым вариантом для высоких нагрузок.</w:t>
      </w:r>
    </w:p>
    <w:p/>
    <w:p>
      <w:r>
        <w:t>Перечисленные ограничения не отменяют ценность результата, а задают понятные точки развития. В дальнейших итерациях логично добавить расширенное администрирование пользователей, выделенный тестовый пакет и переход на более масштабируемую СУБД.</w:t>
      </w:r>
    </w:p>
    <w:p/>
    <w:p>
      <w:r>
        <w:t>ЗАКЛЮЧЕНИЕ</w:t>
      </w:r>
    </w:p>
    <w:p/>
    <w:p>
      <w:r>
        <w:t>В ходе дипломной работы был разработан и доведен до рабочего состояния программный продукт для регистрации участников и управления мероприятиями. Главный результат состоит в том, что удалось реализовать не отдельные фрагменты функциональности, а целостную систему с четким разделением пользовательского и административного контуров.</w:t>
      </w:r>
    </w:p>
    <w:p/>
    <w:p>
      <w:r>
        <w:t>Аналитический этап показал актуальность задачи: существующие практики часто опираются на разрозненные инструменты, что увеличивает ручную нагрузку и повышает риск ошибок. Сравнение аналогов подтвердило, что для заданной предметной области целесообразно собственное прикладное решение с фокусом на ключевых процессах.</w:t>
      </w:r>
    </w:p>
    <w:p/>
    <w:p>
      <w:r>
        <w:t>В практической части были реализованы backend- и frontend-уровни приложения, модель данных, REST API, аутентификация, ролевой доступ, валидация, санитизация контента, административные сценарии управления и пользовательские сценарии регистрации на мероприятия.</w:t>
      </w:r>
    </w:p>
    <w:p/>
    <w:p>
      <w:r>
        <w:t>Сформированная архитектура уже позволяет эксплуатировать систему в учебном контуре и дает основу для масштабирования. При этом у текущей версии есть естественные ограничения MVP-этапа: неполный набор административных операций по пользователям, отсутствие выделенного автотестового контура и использование SQLite как стартовой СУБД.</w:t>
      </w:r>
    </w:p>
    <w:p/>
    <w:p>
      <w:r>
        <w:t>В целом поставленная цель достигнута. Разработанное приложение решает основную задачу автоматизации регистрации участников и управления мероприятиями, а дальнейшее развитие проекта может быть связано с углублением тестового покрытия, расширением административных модулей и переходом на более масштабируемую инфраструктуру хранения данных.</w:t>
      </w:r>
    </w:p>
    <w:p/>
    <w:p>
      <w:r>
        <w:t>СПИСОК ИСПОЛЬЗОВАННЫХ ИСТОЧНИКОВ</w:t>
      </w:r>
    </w:p>
    <w:p/>
    <w:p>
      <w:pPr>
        <w:pStyle w:val="Heading3"/>
      </w:pPr>
      <w:r>
        <w:t>1. Методические рекомендации по выполнению дипломной работы (дипломного проекта) по специальности 09.02.07. РГЭУ (РИНХ). [Электронный ресурс].</w:t>
      </w:r>
    </w:p>
    <w:p>
      <w:pPr>
        <w:pStyle w:val="Heading3"/>
      </w:pPr>
      <w:r>
        <w:t>2. Node.js Documentation. [Электронный ресурс]. URL: https://nodejs.org/en/docs (дата обращения: 19.04.2026).</w:t>
      </w:r>
    </w:p>
    <w:p>
      <w:r>
        <w:t>3. Express Documentation. [Электронный ресурс]. URL: https://expressjs.com/ (дата обращения: 19.04.2026).</w:t>
      </w:r>
    </w:p>
    <w:p>
      <w:r>
        <w:t>4. Prisma Documentation. [Электронный ресурс]. URL: https://www.prisma.io/docs (дата обращения: 19.04.2026).</w:t>
      </w:r>
    </w:p>
    <w:p>
      <w:r>
        <w:t>5. SQLite Documentation. [Электронный ресурс]. URL: https://www.sqlite.org/docs.html (дата обращения: 19.04.2026).</w:t>
      </w:r>
    </w:p>
    <w:p>
      <w:r>
        <w:t>6. Vue.js Documentation. [Электронный ресурс]. URL: https://vuejs.org/guide/ (дата обращения: 19.04.2026).</w:t>
      </w:r>
    </w:p>
    <w:p>
      <w:r>
        <w:t>7. Vue Router Documentation. [Электронный ресурс]. URL: https://router.vuejs.org/ (дата обращения: 19.04.2026).</w:t>
      </w:r>
    </w:p>
    <w:p>
      <w:r>
        <w:t>8. Axios Documentation. [Электронный ресурс]. URL: https://axios-http.com/docs/intro (дата обращения: 19.04.2026).</w:t>
      </w:r>
    </w:p>
    <w:p>
      <w:r>
        <w:t>9. Vite Documentation. [Электронный ресурс]. URL: https://vite.dev/guide/ (дата обращения: 19.04.2026).</w:t>
      </w:r>
    </w:p>
    <w:p>
      <w:r>
        <w:t>10. Zod Documentation. [Электронный ресурс]. URL: https://zod.dev/ (дата обращения: 19.04.2026).</w:t>
      </w:r>
    </w:p>
    <w:p>
      <w:r>
        <w:t>11. Helmet Documentation. [Электронный ресурс]. URL: https://helmetjs.github.io/ (дата обращения: 19.04.2026).</w:t>
      </w:r>
    </w:p>
    <w:p>
      <w:r>
        <w:t>12. express-rate-limit Documentation. [Электронный ресурс]. URL: https://www.npmjs.com/package/express-rate-limit (дата обращения: 19.04.2026).</w:t>
      </w:r>
    </w:p>
    <w:p>
      <w:r>
        <w:t>13. sanitize-html Documentation. [Электронный ресурс]. URL: https://www.npmjs.com/package/sanitize-html (дата обращения: 19.04.2026).</w:t>
      </w:r>
    </w:p>
    <w:p>
      <w:r>
        <w:t>14. Исходные материалы проекта: README.md, backend/src/index.js, backend/prisma/schema.prisma, frontend/src/router.js, frontend/src/pages/*, frontend/src/components/*. Локальный репозиторий проекта, 2026.</w:t>
      </w:r>
    </w:p>
    <w:p>
      <w:r>
        <w:t>15. Материалы запуска и демонстрации проекта: package.json, backend/prisma/seed.js, миграции Prisma. Локальный репозиторий проекта, 2026.</w:t>
      </w:r>
    </w:p>
    <w:p/>
    <w:p>
      <w:r>
        <w:t>ПРИЛОЖЕНИЕ А. ОСНОВНЫЕ МАРШРУТЫ REST API ПРОЕКТА</w:t>
      </w:r>
    </w:p>
    <w:p/>
    <w:p>
      <w:pPr>
        <w:pStyle w:val="Heading3"/>
      </w:pPr>
      <w:r>
        <w:t>1. Health</w:t>
      </w:r>
    </w:p>
    <w:p>
      <w:r>
        <w:t>GET /api/health</w:t>
      </w:r>
    </w:p>
    <w:p/>
    <w:p>
      <w:pPr>
        <w:pStyle w:val="Heading3"/>
      </w:pPr>
      <w:r>
        <w:t>2. Auth</w:t>
      </w:r>
    </w:p>
    <w:p>
      <w:r>
        <w:t>POST /api/auth/register</w:t>
      </w:r>
    </w:p>
    <w:p>
      <w:r>
        <w:t>POST /api/auth/login</w:t>
      </w:r>
    </w:p>
    <w:p>
      <w:r>
        <w:t>GET /api/auth/me</w:t>
      </w:r>
    </w:p>
    <w:p/>
    <w:p>
      <w:r>
        <w:t>3. User profile</w:t>
      </w:r>
    </w:p>
    <w:p>
      <w:r>
        <w:t>GET /api/users/me</w:t>
      </w:r>
    </w:p>
    <w:p>
      <w:r>
        <w:t>PATCH /api/users/me</w:t>
      </w:r>
    </w:p>
    <w:p/>
    <w:p>
      <w:r>
        <w:t>4. Institutions</w:t>
      </w:r>
    </w:p>
    <w:p>
      <w:r>
        <w:t>GET /api/institutions</w:t>
      </w:r>
    </w:p>
    <w:p>
      <w:r>
        <w:t>POST /api/admin/institutions</w:t>
      </w:r>
    </w:p>
    <w:p>
      <w:r>
        <w:t>PATCH /api/admin/institutions/:id</w:t>
      </w:r>
    </w:p>
    <w:p>
      <w:r>
        <w:t>DELETE /api/admin/institutions/:id</w:t>
      </w:r>
    </w:p>
    <w:p/>
    <w:p>
      <w:r>
        <w:t>5. Events (user)</w:t>
      </w:r>
    </w:p>
    <w:p>
      <w:r>
        <w:t>GET /api/events</w:t>
      </w:r>
    </w:p>
    <w:p>
      <w:r>
        <w:t>GET /api/events/:id</w:t>
      </w:r>
    </w:p>
    <w:p>
      <w:r>
        <w:t>POST /api/events/:id/register</w:t>
      </w:r>
    </w:p>
    <w:p>
      <w:r>
        <w:t>DELETE /api/events/:id/register</w:t>
      </w:r>
    </w:p>
    <w:p/>
    <w:p>
      <w:r>
        <w:t>6. Events (admin)</w:t>
      </w:r>
    </w:p>
    <w:p>
      <w:r>
        <w:t>GET /api/admin/events</w:t>
      </w:r>
    </w:p>
    <w:p>
      <w:r>
        <w:t>POST /api/admin/events</w:t>
      </w:r>
    </w:p>
    <w:p>
      <w:r>
        <w:t>PATCH /api/admin/events/:id</w:t>
      </w:r>
    </w:p>
    <w:p>
      <w:r>
        <w:t>DELETE /api/admin/events/:id?mode=archive|delete</w:t>
      </w:r>
    </w:p>
    <w:p>
      <w:r>
        <w:t>GET /api/admin/events/:id/participants</w:t>
      </w:r>
    </w:p>
    <w:p>
      <w:r>
        <w:t>DELETE /api/admin/events/:id/participants/:userId</w:t>
      </w:r>
    </w:p>
    <w:p/>
    <w:p>
      <w:r>
        <w:t>7. Admin users</w:t>
      </w:r>
    </w:p>
    <w:p>
      <w:r>
        <w:t>GET /api/admin/users</w:t>
      </w:r>
    </w:p>
    <w:p>
      <w:r>
        <w:t>POST /api/admin/users</w:t>
      </w:r>
    </w:p>
    <w:p/>
    <w:p>
      <w:r>
        <w:t>8. Admin dashboard</w:t>
      </w:r>
    </w:p>
    <w:p>
      <w:r>
        <w:t>GET /api/admin/dashboard</w:t>
      </w:r>
    </w:p>
    <w:p/>
    <w:p>
      <w:r>
        <w:t>ПРИЛОЖЕНИЕ Б. СОСТАВ ЭКРАНОВ И СЦЕНАРИЕВ ПОЛЬЗОВАТЕЛЬСКОГО ИНТЕРФЕЙСА</w:t>
      </w:r>
    </w:p>
    <w:p/>
    <w:p>
      <w:r>
        <w:t>Для обычного пользователя базовый сценарий работы с приложением выглядит следующим образом. Сначала пользователь проходит регистрацию на странице /register, затем входит в систему через /login. После авторизации он попадает в пользовательский контур и открывает список мероприятий /events, где может отфильтровать события, перейти в карточку конкретного мероприятия и выполнить запись или отмену записи. На странице /profile пользователь обновляет телефон, выбирает учебное заведение и при необходимости загружает аватар.</w:t>
      </w:r>
    </w:p>
    <w:p/>
    <w:p>
      <w:r>
        <w:t>Для администратора сценарий начинается со входа на страницу /admin. После подтверждения роли ADMIN открывается доступ к рабочим экранам админ-панели. На странице /admin/events администратор управляет жизненным циклом мероприятий и списком участников. На странице /admin/institutions ведет справочник учебных заведений. На странице /admin/users создает новые учетные записи и контролирует существующие.</w:t>
      </w:r>
    </w:p>
    <w:p/>
    <w:p>
      <w:r>
        <w:t>Визуально интерфейс опирается на карточную компоновку, сегментные фильтры, единые формовые компоненты и адаптивную сетку. Такой подход позволяет сохранить цельность UX как в пользовательской части, так и в административной, а также обеспечить корректную работу на разных типах устройств.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